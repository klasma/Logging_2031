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68996-2021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