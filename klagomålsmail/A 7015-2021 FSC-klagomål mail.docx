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7015-2021 i Rättviks kommun har hittats 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