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43142-2026 i Rättviks kommun</w:t>
      </w:r>
    </w:p>
    <w:p>
      <w:r>
        <w:t>Denna tillsynsbegäran behandlar höga naturvärden i avverkningsanmälan A 43142-2026 i Rättviks kommun som inkom 2026-10-16 och omfattar 6,2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43142-2026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6820235, E 508810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444922"/>
            <wp:docPr id="2" name="Picture 2"/>
            <wp:cNvGraphicFramePr>
              <a:graphicFrameLocks noChangeAspect="1"/>
            </wp:cNvGraphicFramePr>
            <a:graphic>
              <a:graphicData uri="http://schemas.openxmlformats.org/drawingml/2006/picture">
                <pic:pic>
                  <pic:nvPicPr>
                    <pic:cNvPr id="0" name="A 43142-2026 karta knärot.png"/>
                    <pic:cNvPicPr/>
                  </pic:nvPicPr>
                  <pic:blipFill>
                    <a:blip r:embed="rId17"/>
                    <a:stretch>
                      <a:fillRect/>
                    </a:stretch>
                  </pic:blipFill>
                  <pic:spPr>
                    <a:xfrm>
                      <a:off x="0" y="0"/>
                      <a:ext cx="5486400" cy="54449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6820235, E 508810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