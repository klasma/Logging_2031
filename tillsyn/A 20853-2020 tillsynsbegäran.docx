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20853-2020 i Rättviks kommun</w:t>
      </w:r>
    </w:p>
    <w:p>
      <w:r>
        <w:t>Detta dokument behandlar höga naturvärden i avverkningsanmälan A 20853-2020 i Rättviks kommun. Denna avverkningsanmälan inkom 2020-04-27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20853-2020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6750988, E 495045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