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40845-2026 i Rättviks kommun</w:t>
      </w:r>
    </w:p>
    <w:p>
      <w:r>
        <w:t>Denna tillsynsbegäran behandlar höga naturvärden i avverkningsanmälan A 40845-2026 i Rättviks kommun som inkom 2026-10-01 och omfattar 17,8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40845-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6800649, E 510667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