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30692-2026 i Rättviks kommun</w:t>
      </w:r>
    </w:p>
    <w:p>
      <w:r>
        <w:t>Denna tillsynsbegäran behandlar höga naturvärden i avverkningsanmälan A 30692-2026 i Rättviks kommun som inkom 2026-07-08 och omfattar 14,6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0692-2026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6790490, E 525752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