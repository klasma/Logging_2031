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16626-2026 i Rättviks kommun</w:t>
      </w:r>
    </w:p>
    <w:p>
      <w:r>
        <w:t>Denna tillsynsbegäran behandlar höga naturvärden i avverkningsanmälan A 16626-2026 i Rättviks kommun som inkom 2026-03-31 och omfattar 12,1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6626-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6761505, E 527027 i SWEREF 99 TM.</w:t>
      </w:r>
    </w:p>
    <w:p>
      <w:r>
        <w:t>Inom 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