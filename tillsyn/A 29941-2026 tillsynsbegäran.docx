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29941-2026 i Rättviks kommun</w:t>
      </w:r>
    </w:p>
    <w:p>
      <w:r>
        <w:t>Denna tillsynsbegäran behandlar höga naturvärden i avverkningsanmälan A 29941-2026 i Rättviks kommun som inkom 2026-07-02 och omfattar 10,3 ha.</w:t>
      </w:r>
    </w:p>
    <w:p>
      <w:pPr>
        <w:pStyle w:val="Caption"/>
      </w:pPr>
      <w:r>
        <w:drawing>
          <wp:inline xmlns:a="http://schemas.openxmlformats.org/drawingml/2006/main" xmlns:pic="http://schemas.openxmlformats.org/drawingml/2006/picture">
            <wp:extent cx="5486400" cy="1587474"/>
            <wp:docPr id="1" name="Picture 1"/>
            <wp:cNvGraphicFramePr>
              <a:graphicFrameLocks noChangeAspect="1"/>
            </wp:cNvGraphicFramePr>
            <a:graphic>
              <a:graphicData uri="http://schemas.openxmlformats.org/drawingml/2006/picture">
                <pic:pic>
                  <pic:nvPicPr>
                    <pic:cNvPr id="0" name="A 29941-2026 karta.png"/>
                    <pic:cNvPicPr/>
                  </pic:nvPicPr>
                  <pic:blipFill>
                    <a:blip r:embed="rId16"/>
                    <a:stretch>
                      <a:fillRect/>
                    </a:stretch>
                  </pic:blipFill>
                  <pic:spPr>
                    <a:xfrm>
                      <a:off x="0" y="0"/>
                      <a:ext cx="5486400" cy="158747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6763880, E 507701 i SWEREF 99 TM.</w:t>
      </w:r>
    </w:p>
    <w:p>
      <w:r>
        <w:t>I och inom 13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