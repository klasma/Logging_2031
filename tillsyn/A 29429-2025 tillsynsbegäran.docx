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29429-2025 i Rättviks kommun</w:t>
      </w:r>
    </w:p>
    <w:p>
      <w:r>
        <w:t>Detta dokument behandlar höga naturvärden i avverkningsanmälan A 29429-2025 i Rättviks kommun. Denna avverkningsanmälan inkom 2025-06-16 00:00:00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garnlav (NT), granticka (NT), rosenticka (NT), ullticka (NT), vedticka (S), nattviol (§8)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3092"/>
            <wp:docPr id="1" name="Picture 1"/>
            <wp:cNvGraphicFramePr>
              <a:graphicFrameLocks noChangeAspect="1"/>
            </wp:cNvGraphicFramePr>
            <a:graphic>
              <a:graphicData uri="http://schemas.openxmlformats.org/drawingml/2006/picture">
                <pic:pic>
                  <pic:nvPicPr>
                    <pic:cNvPr id="0" name="A 29429-2025 karta.png"/>
                    <pic:cNvPicPr/>
                  </pic:nvPicPr>
                  <pic:blipFill>
                    <a:blip r:embed="rId16"/>
                    <a:stretch>
                      <a:fillRect/>
                    </a:stretch>
                  </pic:blipFill>
                  <pic:spPr>
                    <a:xfrm>
                      <a:off x="0" y="0"/>
                      <a:ext cx="5486400" cy="5923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6757431, E 514109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nattviol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2.90 ha med buffertzonerna och får av detta skäl inte avverkas.</w:t>
      </w:r>
    </w:p>
    <w:p>
      <w:pPr>
        <w:pStyle w:val="Caption"/>
      </w:pPr>
      <w:r>
        <w:drawing>
          <wp:inline xmlns:a="http://schemas.openxmlformats.org/drawingml/2006/main" xmlns:pic="http://schemas.openxmlformats.org/drawingml/2006/picture">
            <wp:extent cx="5486400" cy="7444666"/>
            <wp:docPr id="2" name="Picture 2"/>
            <wp:cNvGraphicFramePr>
              <a:graphicFrameLocks noChangeAspect="1"/>
            </wp:cNvGraphicFramePr>
            <a:graphic>
              <a:graphicData uri="http://schemas.openxmlformats.org/drawingml/2006/picture">
                <pic:pic>
                  <pic:nvPicPr>
                    <pic:cNvPr id="0" name="A 29429-2025 karta knärot.png"/>
                    <pic:cNvPicPr/>
                  </pic:nvPicPr>
                  <pic:blipFill>
                    <a:blip r:embed="rId17"/>
                    <a:stretch>
                      <a:fillRect/>
                    </a:stretch>
                  </pic:blipFill>
                  <pic:spPr>
                    <a:xfrm>
                      <a:off x="0" y="0"/>
                      <a:ext cx="5486400" cy="74446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6757431, E 514109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