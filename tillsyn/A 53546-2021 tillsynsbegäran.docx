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53546-2021 i Rättviks kommun</w:t>
      </w:r>
    </w:p>
    <w:p>
      <w:r>
        <w:t>Denna tillsynsbegäran behandlar höga naturvärden i avverkningsanmälan A 53546-2021 i Rättviks kommun som inkom 2021-09-30 och omfattar 1,3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53546-2021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6791099, E 503140 i SWEREF 99 TM.</w:t>
      </w:r>
    </w:p>
    <w:p>
      <w:r>
        <w:t>Inom 21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