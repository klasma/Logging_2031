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37275-2026 i Rättviks kommun</w:t>
      </w:r>
    </w:p>
    <w:p>
      <w:r>
        <w:t>Denna tillsynsbegäran behandlar höga naturvärden i avverkningsanmälan A 37275-2026 i Rättviks kommun som inkom 2026-09-09 och omfattar 6,8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7275-2026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6783067, E 510460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