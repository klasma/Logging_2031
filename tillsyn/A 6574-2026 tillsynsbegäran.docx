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6574-2026 i Rättviks kommun</w:t>
      </w:r>
    </w:p>
    <w:p>
      <w:r>
        <w:t>Detta dokument behandlar höga naturvärden i avverkningsanmälan A 6574-2026 i Rättviks kommun. Denna avverkningsanmälan inkom 2026-01-30 00:00:00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ruttaggsvamp (VU) och kronskål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5266"/>
            <wp:docPr id="1" name="Picture 1"/>
            <wp:cNvGraphicFramePr>
              <a:graphicFrameLocks noChangeAspect="1"/>
            </wp:cNvGraphicFramePr>
            <a:graphic>
              <a:graphicData uri="http://schemas.openxmlformats.org/drawingml/2006/picture">
                <pic:pic>
                  <pic:nvPicPr>
                    <pic:cNvPr id="0" name="A 6574-2026 karta.png"/>
                    <pic:cNvPicPr/>
                  </pic:nvPicPr>
                  <pic:blipFill>
                    <a:blip r:embed="rId16"/>
                    <a:stretch>
                      <a:fillRect/>
                    </a:stretch>
                  </pic:blipFill>
                  <pic:spPr>
                    <a:xfrm>
                      <a:off x="0" y="0"/>
                      <a:ext cx="5486400" cy="3465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6752326, E 509220 i SWEREF 99 TM.</w:t>
      </w:r>
    </w:p>
    <w:p>
      <w:r>
        <w:rPr>
          <w:b/>
        </w:rPr>
        <w:t xml:space="preserve">Kronskål (NT) </w:t>
      </w:r>
      <w:r>
        <w:t>bildar mykorrhiza med tall, möjligen även med andra trädslag, i luckig tall- och granskog på kalkrik mark. Den växer mycket ofta tillsammans med purpurknipprot (§8). Avverkning på lokalerna skadar arten liksom annan exploatering som förändrar miljön. Artens växtplatser bör skyddas. För att gynna arten på sikt bör fler områden med barrskog på kalkrikt underlag undantas från skogsbruk (SLU Artdatabanken, 2025).</w:t>
      </w:r>
    </w:p>
    <w:p>
      <w:r>
        <w:rPr>
          <w:b/>
        </w:rPr>
        <w:t xml:space="preserve">Ruttaggsvamp (EN) </w:t>
      </w:r>
      <w:r>
        <w:t>är en sällsynt och starkt hotad mykorrhizasvamp knuten till tall på kalkrik mark. Arten är placerad högst upp i Skogsstyrelsens värdepyramid för bedömning av skog med höga naturvärden och tål inte en slutavverkning utan kräver ett kontinuerligt trädskikt med tall. Skogsområden med arten bör skyddas och undantas rationellt skogsbruk. Slutavverkning, kraftig gallring och skogsmarksgödsling måste helt undvikas. Ruttaggsvamp är globalt rödlistad som sårbar (VU) vilket innebär att Sverige har ett internationellt ansvar för arten (IUCN, 2025;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