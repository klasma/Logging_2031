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7965-2024 i Rättviks kommun</w:t>
      </w:r>
    </w:p>
    <w:p>
      <w:r>
        <w:t>Denna tillsynsbegäran behandlar höga naturvärden i avverkningsanmälan A 7965-2024 i Rättviks kommun som inkom 2024-02-28 och omfattar 1,3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7965-2024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6761737, E 513120 i SWEREF 99 TM.</w:t>
      </w:r>
    </w:p>
    <w:p>
      <w:r>
        <w:t>I och inom 17 meter från avverkningsanmälan finns fynd av 9 naturvårdsarter, varav 5 är rödlistade, 8 är typiska (T) och 4 är signalarter (S): garnlav (VU, T), fyrflikig jordstjärna (NT, T), rosenticka (NT, T), rynkskinn (NT, T), ullticka (NT, T), bronshjon (S, T), svavelriska (S),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fyrflikig jordstjärna (NT, T), rosenticka (NT, T), rynkskinn (NT, T), ullticka (NT, T), bronshjon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