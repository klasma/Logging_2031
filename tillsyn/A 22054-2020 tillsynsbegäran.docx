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22054-2020 i Rättviks kommun</w:t>
      </w:r>
    </w:p>
    <w:p>
      <w:r>
        <w:t>Detta dokument behandlar höga naturvärden i avverkningsanmälan A 22054-2020 i Rättviks kommun. Denna avverkningsanmälan inkom 2020-05-08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gammelgransskål (NT), garnlav (NT), tallticka (NT), ullticka (NT), vedtrappmossa (NT), barkkornlav (S), bollvitmossa (S), dropptaggsvamp (S), fjällig taggsvamp s.str. (S), korallrot (S, §8), rävticka (S)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0545"/>
            <wp:docPr id="1" name="Picture 1"/>
            <wp:cNvGraphicFramePr>
              <a:graphicFrameLocks noChangeAspect="1"/>
            </wp:cNvGraphicFramePr>
            <a:graphic>
              <a:graphicData uri="http://schemas.openxmlformats.org/drawingml/2006/picture">
                <pic:pic>
                  <pic:nvPicPr>
                    <pic:cNvPr id="0" name="A 22054-2020 karta.png"/>
                    <pic:cNvPicPr/>
                  </pic:nvPicPr>
                  <pic:blipFill>
                    <a:blip r:embed="rId16"/>
                    <a:stretch>
                      <a:fillRect/>
                    </a:stretch>
                  </pic:blipFill>
                  <pic:spPr>
                    <a:xfrm>
                      <a:off x="0" y="0"/>
                      <a:ext cx="5486400" cy="426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6791067, E 514264 i SWEREF 99 TM.</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8.12 ha med buffertzonerna och får av detta skäl inte avverkas.</w:t>
      </w:r>
    </w:p>
    <w:p>
      <w:pPr>
        <w:pStyle w:val="Caption"/>
      </w:pPr>
      <w:r>
        <w:drawing>
          <wp:inline xmlns:a="http://schemas.openxmlformats.org/drawingml/2006/main" xmlns:pic="http://schemas.openxmlformats.org/drawingml/2006/picture">
            <wp:extent cx="5486400" cy="5169846"/>
            <wp:docPr id="2" name="Picture 2"/>
            <wp:cNvGraphicFramePr>
              <a:graphicFrameLocks noChangeAspect="1"/>
            </wp:cNvGraphicFramePr>
            <a:graphic>
              <a:graphicData uri="http://schemas.openxmlformats.org/drawingml/2006/picture">
                <pic:pic>
                  <pic:nvPicPr>
                    <pic:cNvPr id="0" name="A 22054-2020 karta knärot.png"/>
                    <pic:cNvPicPr/>
                  </pic:nvPicPr>
                  <pic:blipFill>
                    <a:blip r:embed="rId17"/>
                    <a:stretch>
                      <a:fillRect/>
                    </a:stretch>
                  </pic:blipFill>
                  <pic:spPr>
                    <a:xfrm>
                      <a:off x="0" y="0"/>
                      <a:ext cx="5486400" cy="516984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6791067, E 514264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