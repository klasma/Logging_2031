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16116-2024 i Rättviks kommun</w:t>
      </w:r>
    </w:p>
    <w:p>
      <w:r>
        <w:t>Denna tillsynsbegäran behandlar höga naturvärden i avverkningsanmälan A 16116-2024 i Rättviks kommun som inkom 2024-04-24 och omfattar 19,1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16116-2024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6769862, E 506635 i SWEREF 99 TM.</w:t>
      </w:r>
    </w:p>
    <w:p>
      <w:r>
        <w:t>I och inom 23 meter från avverkningsanmälan finns fynd av 2 naturvårdsarter, varav 1 är rödlistad, 1 är typisk (T) och 1 är signalart (S): majviva (NT)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