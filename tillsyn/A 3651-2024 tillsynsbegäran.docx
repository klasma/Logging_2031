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3651-2024 i Rättviks kommun</w:t>
      </w:r>
    </w:p>
    <w:p>
      <w:r>
        <w:t>Denna tillsynsbegäran behandlar höga naturvärden i avverkningsanmälan A 3651-2024 i Rättviks kommun som inkom 2024-01-30 och omfattar 1,0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3651-2024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6776055, E 509133 i SWEREF 99 TM.</w:t>
      </w:r>
    </w:p>
    <w:p>
      <w:r>
        <w:t>Inom 22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