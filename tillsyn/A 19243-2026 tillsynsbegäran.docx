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19243-2026 i Rättviks kommun</w:t>
      </w:r>
    </w:p>
    <w:p>
      <w:r>
        <w:t>Denna tillsynsbegäran behandlar höga naturvärden i avverkningsanmälan A 19243-2026 i Rättviks kommun som inkom 2026-04-20 och omfattar 1,4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19243-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6799957, E 510789 i SWEREF 99 TM.</w:t>
      </w:r>
    </w:p>
    <w:p>
      <w:r>
        <w:t>Inom 3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