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41007-2026 i Rättviks kommun</w:t>
      </w:r>
    </w:p>
    <w:p>
      <w:r>
        <w:t>Denna tillsynsbegäran behandlar höga naturvärden i avverkningsanmälan A 41007-2026 i Rättviks kommun som inkom 2026-10-02 och omfattar 3,6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41007-2026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6783717, E 508658 i SWEREF 99 TM.</w:t>
      </w:r>
    </w:p>
    <w:p>
      <w:r>
        <w:t>I avverkningsanmälan finns fynd av 2 naturvårdsarter, varav 2 är rödlistade: skarp dropptaggsvamp (NT) och tallmovägstekel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