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56613-2025 i Rättviks kommun</w:t>
      </w:r>
    </w:p>
    <w:p>
      <w:r>
        <w:t>Detta dokument behandlar höga naturvärden i avverkningsanmälan A 56613-2025 i Rättviks kommun. Denna avverkningsanmälan inkom 2025-11-14 14:10:20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56613-2025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6766127, E 529507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