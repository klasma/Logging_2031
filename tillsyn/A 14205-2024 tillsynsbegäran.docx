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14205-2024 i Rättviks kommun</w:t>
      </w:r>
    </w:p>
    <w:p>
      <w:r>
        <w:t>Detta dokument behandlar höga naturvärden i avverkningsanmälan A 14205-2024 i Rättviks kommun som inkom 2024-04-11 och omfattar 0,7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050751"/>
            <wp:docPr id="1" name="Picture 1"/>
            <wp:cNvGraphicFramePr>
              <a:graphicFrameLocks noChangeAspect="1"/>
            </wp:cNvGraphicFramePr>
            <a:graphic>
              <a:graphicData uri="http://schemas.openxmlformats.org/drawingml/2006/picture">
                <pic:pic>
                  <pic:nvPicPr>
                    <pic:cNvPr id="0" name="A 14205-2024 karta.png"/>
                    <pic:cNvPicPr/>
                  </pic:nvPicPr>
                  <pic:blipFill>
                    <a:blip r:embed="rId16"/>
                    <a:stretch>
                      <a:fillRect/>
                    </a:stretch>
                  </pic:blipFill>
                  <pic:spPr>
                    <a:xfrm>
                      <a:off x="0" y="0"/>
                      <a:ext cx="5486400" cy="5050751"/>
                    </a:xfrm>
                    <a:prstGeom prst="rect"/>
                  </pic:spPr>
                </pic:pic>
              </a:graphicData>
            </a:graphic>
          </wp:inline>
        </w:drawing>
      </w:r>
    </w:p>
    <w:p>
      <w:pPr>
        <w:pStyle w:val="Caption"/>
        <w:spacing w:after="240"/>
      </w:pPr>
      <w:r>
        <w:t>Figur 1. Fyndplatser för naturvårdsarter i och inom 22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6761766, E 513186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och inom 22 meter från avverkningsanmälan har följande 4 naturvårdsarter hittats: rosenticka (NT, T), ullticka (NT, T), svavelriska (S) och vedticka (S, T). Av dessa är 2 rödlistade. För rödlistade arter har rödlistekategorin angivits inom parentes.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