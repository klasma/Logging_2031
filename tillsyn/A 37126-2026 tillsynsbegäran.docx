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37126-2026 i Rättviks kommun</w:t>
      </w:r>
    </w:p>
    <w:p>
      <w:r>
        <w:t>Denna tillsynsbegäran behandlar höga naturvärden i avverkningsanmälan A 37126-2026 i Rättviks kommun som inkom 2026-09-09 och omfattar 8,6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7126-2026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6783750, E 507366 i SWEREF 99 TM.</w:t>
      </w:r>
    </w:p>
    <w:p>
      <w:r>
        <w:t>I avverkningsanmälan finns fynd av 2 naturvårdsarter, varav 1 är rödlistad, 1 är fridlyst, 2 är typiska (T) och 1 är signalart (S): kolflarnlav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