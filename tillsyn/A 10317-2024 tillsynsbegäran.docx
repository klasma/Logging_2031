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10317-2024 i Rättviks kommun</w:t>
      </w:r>
    </w:p>
    <w:p>
      <w:r>
        <w:t>Denna tillsynsbegäran behandlar höga naturvärden i avverkningsanmälan A 10317-2024 i Rättviks kommun som inkom 2024-03-14 och omfattar 4,2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10317-2024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6770835, E 505480 i SWEREF 99 TM.</w:t>
      </w:r>
    </w:p>
    <w:p>
      <w:r>
        <w:t>Inom 24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