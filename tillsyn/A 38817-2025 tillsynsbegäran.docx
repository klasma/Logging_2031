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38817-2025 i Rättviks kommun</w:t>
      </w:r>
    </w:p>
    <w:p>
      <w:r>
        <w:t>Denna tillsynsbegäran behandlar höga naturvärden i avverkningsanmälan A 38817-2025 i Rättviks kommun som inkom 2025-08-18 och omfattar 13,4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38817-2025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6760111, E 500752 i SWEREF 99 TM.</w:t>
      </w:r>
    </w:p>
    <w:p>
      <w:r>
        <w:t>I och inom 22 meter från avverkningsanmälan finns fynd av 11 naturvårdsarter, varav 6 är rödlistade, 2 är fridlysta, 6 är typiska (T) och 4 är signalarter (S): garnlav (VU, T), tallticka (NT, T), talltita (NT, §4), ullticka (NT, T), violettgrå tagellav (NT, T), vitgrynig nållav (NT), bronshjon (S, T), jättesvampmal (S), thomsons trägnagare (S), vågbandad barkbock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tallticka (NT, T), ullticka (NT, T), violettgrå tagellav (NT, T), bronshjon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