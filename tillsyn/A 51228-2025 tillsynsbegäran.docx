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51228-2025 i Rättviks kommun</w:t>
      </w:r>
    </w:p>
    <w:p>
      <w:r>
        <w:t>Detta dokument behandlar höga naturvärden i avverkningsanmälan A 51228-2025 i Rättviks kommun. Denna avverkningsanmälan inkom 2025-10-17 15:59:51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kolflarnlav (NT), vedskivlav (NT) och mindre märgborre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51228-2025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6793117, E 508489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