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4357-2025 i Rättviks kommun</w:t>
      </w:r>
    </w:p>
    <w:p>
      <w:r>
        <w:t>Detta dokument behandlar höga naturvärden i avverkningsanmälan A 4357-2025 i Rättviks kommun. Denna avverkningsanmälan inkom 2025-01-29 07:53:16 och omfattar 7,1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ullticka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232462"/>
            <wp:docPr id="1" name="Picture 1"/>
            <wp:cNvGraphicFramePr>
              <a:graphicFrameLocks noChangeAspect="1"/>
            </wp:cNvGraphicFramePr>
            <a:graphic>
              <a:graphicData uri="http://schemas.openxmlformats.org/drawingml/2006/picture">
                <pic:pic>
                  <pic:nvPicPr>
                    <pic:cNvPr id="0" name="A 4357-2025 karta.png"/>
                    <pic:cNvPicPr/>
                  </pic:nvPicPr>
                  <pic:blipFill>
                    <a:blip r:embed="rId16"/>
                    <a:stretch>
                      <a:fillRect/>
                    </a:stretch>
                  </pic:blipFill>
                  <pic:spPr>
                    <a:xfrm>
                      <a:off x="0" y="0"/>
                      <a:ext cx="5486400" cy="323246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6753760, E 517716 i SWEREF 99 TM.</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2026-05-26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