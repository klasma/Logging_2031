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22052-2020 i Rättviks kommun</w:t>
      </w:r>
    </w:p>
    <w:p>
      <w:r>
        <w:t>Detta dokument behandlar höga naturvärden i avverkningsanmälan A 22052-2020 i Rättviks kommun. Denna avverkningsanmälan inkom 2020-05-08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vedskivlav (NT) och kattfotslav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22052-2020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6791015, E 513808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