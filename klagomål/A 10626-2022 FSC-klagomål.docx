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10626-2022 i Rättviks kommun</w:t>
      </w:r>
    </w:p>
    <w:p>
      <w:r>
        <w:t>Detta klagomål behandlar höga naturvärden i avverkningsanmälan A 10626-2022 i Rättviks kommun som inkom 2022-03-07 och omfattar 2,1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10626-2022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6758227, E 506618 i SWEREF 99 TM.</w:t>
      </w:r>
    </w:p>
    <w:p>
      <w:r>
        <w:t>I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