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60477-2021 i Rättviks kommun</w:t>
      </w:r>
    </w:p>
    <w:p>
      <w:r>
        <w:t>Detta dokument behandlar höga naturvärden i avverkningsanmälan A 60477-2021 i Rättviks kommun. Denna avverkningsanmälan inkom 2021-10-27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mikroskapania (EN, §8) och skogshakmossa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60477-2021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6754157, E 516015 i SWEREF 99 TM.</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