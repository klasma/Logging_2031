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35410-2019 i Rättviks kommun</w:t>
      </w:r>
    </w:p>
    <w:p>
      <w:r>
        <w:t>Detta dokument behandlar höga naturvärden i avverkningsanmälan A 35410-2019 i Rättviks kommun. Denna avverkningsanmälan inkom 2019-07-17 och omfattar 2,0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6705600"/>
            <wp:docPr id="1" name="Picture 1"/>
            <wp:cNvGraphicFramePr>
              <a:graphicFrameLocks noChangeAspect="1"/>
            </wp:cNvGraphicFramePr>
            <a:graphic>
              <a:graphicData uri="http://schemas.openxmlformats.org/drawingml/2006/picture">
                <pic:pic>
                  <pic:nvPicPr>
                    <pic:cNvPr id="0" name="A 35410-2019 karta knärot.png"/>
                    <pic:cNvPicPr/>
                  </pic:nvPicPr>
                  <pic:blipFill>
                    <a:blip r:embed="rId16"/>
                    <a:stretch>
                      <a:fillRect/>
                    </a:stretch>
                  </pic:blipFill>
                  <pic:spPr>
                    <a:xfrm>
                      <a:off x="0" y="0"/>
                      <a:ext cx="5486400" cy="67056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6783818, E 508827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