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37633-2026 i Rättviks kommun</w:t>
      </w:r>
    </w:p>
    <w:p>
      <w:r>
        <w:t>Detta klagomål behandlar höga naturvärden i avverkningsanmälan A 37633-2026 i Rättviks kommun som inkom 2026-09-11 och omfattar 3,6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37633-2026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6787356, E 503979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