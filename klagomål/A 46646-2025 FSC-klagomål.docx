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46646-2025 i Rättviks kommun</w:t>
      </w:r>
    </w:p>
    <w:p>
      <w:r>
        <w:t>Detta klagomål behandlar höga naturvärden i avverkningsanmälan A 46646-2025 i Rättviks kommun som inkom 2025-09-26 och omfattar 3,2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46646-2025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6763581, E 501119 i SWEREF 99 TM.</w:t>
      </w:r>
    </w:p>
    <w:p>
      <w:r>
        <w:t>Inom 22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