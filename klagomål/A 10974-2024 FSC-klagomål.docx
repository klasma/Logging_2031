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10974-2024 i Rättviks kommun</w:t>
      </w:r>
    </w:p>
    <w:p>
      <w:r>
        <w:t>Detta dokument behandlar höga naturvärden i avverkningsanmälan A 10974-2024 i Rättviks kommun. Denna avverkningsanmälan inkom 2024-03-19 och omfattar 24,0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lappuggla (VU, §4), vedskivlav (NT)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10974-2024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6769851, E 503967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