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35789-2021 i Rättviks kommun</w:t>
      </w:r>
    </w:p>
    <w:p>
      <w:r>
        <w:t>Detta dokument behandlar höga naturvärden i avverkningsanmälan A 35789-2021 i Rättviks kommun som inkom 2021-07-09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15 meter från avverkningsanmälan har följande 4 naturvårdsarter hittats: bronshjon (S, T), vedticka (S, T), fläcknycklar (§8) och nattviol (§8).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751728" cy="5688000"/>
            <wp:docPr id="1" name="Picture 1"/>
            <wp:cNvGraphicFramePr>
              <a:graphicFrameLocks noChangeAspect="1"/>
            </wp:cNvGraphicFramePr>
            <a:graphic>
              <a:graphicData uri="http://schemas.openxmlformats.org/drawingml/2006/picture">
                <pic:pic>
                  <pic:nvPicPr>
                    <pic:cNvPr id="0" name="A 35789-2021 karta.png"/>
                    <pic:cNvPicPr/>
                  </pic:nvPicPr>
                  <pic:blipFill>
                    <a:blip r:embed="rId16"/>
                    <a:stretch>
                      <a:fillRect/>
                    </a:stretch>
                  </pic:blipFill>
                  <pic:spPr>
                    <a:xfrm>
                      <a:off x="0" y="0"/>
                      <a:ext cx="4751728" cy="5688000"/>
                    </a:xfrm>
                    <a:prstGeom prst="rect"/>
                  </pic:spPr>
                </pic:pic>
              </a:graphicData>
            </a:graphic>
          </wp:inline>
        </w:drawing>
      </w:r>
    </w:p>
    <w:p>
      <w:pPr>
        <w:pStyle w:val="Caption"/>
        <w:spacing w:after="240"/>
      </w:pPr>
      <w:r>
        <w:t>Figur 1. Fyndplatser för naturvårdsarter inom 15 meter från avverkningsanmälan (röd linje). Markörer utan svart kant är placerade på fyndplatsen. Markörer med svart kant är placerade vid sidan av fyndplatsen och har ett svart streck som visar fyndplatsens exakta position. Kartans mittpunktskoordinat är N 6804171, E 519358 i SWEREF 99 TM.</w:t>
      </w:r>
    </w:p>
    <w:p>
      <w:pPr>
        <w:pStyle w:val="Heading2"/>
      </w:pPr>
      <w:r>
        <w:t>Fridlysta arter</w:t>
      </w:r>
    </w:p>
    <w:p>
      <w:r>
        <w:t>Följande fridlysta arter har sina livsmiljöer och växtplatser i den avverkningsanmälda skogen: fläcknycklar (§8) och nattviol (§8).</w:t>
      </w:r>
    </w:p>
    <w:p>
      <w:pPr>
        <w:pStyle w:val="Heading2"/>
      </w:pPr>
      <w:r>
        <w:t>Övriga naturvårdsarter</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