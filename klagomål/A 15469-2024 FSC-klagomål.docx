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15469-2024 i Rättviks kommun</w:t>
      </w:r>
    </w:p>
    <w:p>
      <w:r>
        <w:t>Detta dokument behandlar höga naturvärden i avverkningsanmälan A 15469-2024 i Rättviks kommun. Denna avverkningsanmälan inkom 2024-04-19 och omfattar 27,0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ullticka (NT), bronshjon (S)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7161"/>
            <wp:docPr id="1" name="Picture 1"/>
            <wp:cNvGraphicFramePr>
              <a:graphicFrameLocks noChangeAspect="1"/>
            </wp:cNvGraphicFramePr>
            <a:graphic>
              <a:graphicData uri="http://schemas.openxmlformats.org/drawingml/2006/picture">
                <pic:pic>
                  <pic:nvPicPr>
                    <pic:cNvPr id="0" name="A 15469-2024 karta.png"/>
                    <pic:cNvPicPr/>
                  </pic:nvPicPr>
                  <pic:blipFill>
                    <a:blip r:embed="rId16"/>
                    <a:stretch>
                      <a:fillRect/>
                    </a:stretch>
                  </pic:blipFill>
                  <pic:spPr>
                    <a:xfrm>
                      <a:off x="0" y="0"/>
                      <a:ext cx="5486400" cy="5947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6769281, E 505864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