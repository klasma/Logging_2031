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20207-2025 i Rättviks kommun</w:t>
      </w:r>
    </w:p>
    <w:p>
      <w:r>
        <w:t>Detta dokument behandlar höga naturvärden i avverkningsanmälan A 20207-2025 i Rättviks kommun. Denna avverkningsanmälan inkom 2025-04-25 14:47:11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20207-2025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6800179, E 510794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