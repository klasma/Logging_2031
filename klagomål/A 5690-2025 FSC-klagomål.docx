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5690-2025 i Rättviks kommun</w:t>
      </w:r>
    </w:p>
    <w:p>
      <w:r>
        <w:t>Detta klagomål behandlar höga naturvärden i avverkningsanmälan A 5690-2025 i Rättviks kommun som inkom 2025-02-06 och omfattar 1,7 ha.</w:t>
      </w:r>
    </w:p>
    <w:p>
      <w:pPr>
        <w:pStyle w:val="Caption"/>
      </w:pPr>
      <w:r>
        <w:drawing>
          <wp:inline xmlns:a="http://schemas.openxmlformats.org/drawingml/2006/main" xmlns:pic="http://schemas.openxmlformats.org/drawingml/2006/picture">
            <wp:extent cx="3741254" cy="5724000"/>
            <wp:docPr id="1" name="Picture 1"/>
            <wp:cNvGraphicFramePr>
              <a:graphicFrameLocks noChangeAspect="1"/>
            </wp:cNvGraphicFramePr>
            <a:graphic>
              <a:graphicData uri="http://schemas.openxmlformats.org/drawingml/2006/picture">
                <pic:pic>
                  <pic:nvPicPr>
                    <pic:cNvPr id="0" name="A 5690-2025 karta.png"/>
                    <pic:cNvPicPr/>
                  </pic:nvPicPr>
                  <pic:blipFill>
                    <a:blip r:embed="rId16"/>
                    <a:stretch>
                      <a:fillRect/>
                    </a:stretch>
                  </pic:blipFill>
                  <pic:spPr>
                    <a:xfrm>
                      <a:off x="0" y="0"/>
                      <a:ext cx="37412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6760900, E 531124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