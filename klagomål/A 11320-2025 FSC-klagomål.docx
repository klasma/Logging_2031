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11320-2025 i Rättviks kommun</w:t>
      </w:r>
    </w:p>
    <w:p>
      <w:r>
        <w:t>Detta dokument behandlar höga naturvärden i avverkningsanmälan A 11320-2025 i Rättviks kommun. Denna avverkningsanmälan inkom 2025-03-10 11:07:51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11320-2025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6762808, E 501744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