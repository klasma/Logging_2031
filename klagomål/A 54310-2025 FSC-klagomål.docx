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54310-2025 i Rättviks kommun</w:t>
      </w:r>
    </w:p>
    <w:p>
      <w:r>
        <w:t>Detta dokument behandlar höga naturvärden i avverkningsanmälan A 54310-2025 i Rättviks kommun. Denna avverkningsanmälan inkom 2025-11-04 07:28:48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dofttaggsvamp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54310-2025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6751941, E 509923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