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10374-2025 i Rättviks kommun</w:t>
      </w:r>
    </w:p>
    <w:p>
      <w:r>
        <w:t>Detta dokument behandlar höga naturvärden i avverkningsanmälan A 10374-2025 i Rättviks kommun. Denna avverkningsanmälan inkom 2025-03-04 13:21:47 och omfattar 10,1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plattlummer (S,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36006"/>
            <wp:docPr id="1" name="Picture 1"/>
            <wp:cNvGraphicFramePr>
              <a:graphicFrameLocks noChangeAspect="1"/>
            </wp:cNvGraphicFramePr>
            <a:graphic>
              <a:graphicData uri="http://schemas.openxmlformats.org/drawingml/2006/picture">
                <pic:pic>
                  <pic:nvPicPr>
                    <pic:cNvPr id="0" name="A 10374-2025 karta.png"/>
                    <pic:cNvPicPr/>
                  </pic:nvPicPr>
                  <pic:blipFill>
                    <a:blip r:embed="rId16"/>
                    <a:stretch>
                      <a:fillRect/>
                    </a:stretch>
                  </pic:blipFill>
                  <pic:spPr>
                    <a:xfrm>
                      <a:off x="0" y="0"/>
                      <a:ext cx="5486400" cy="6936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6761909, E 502313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