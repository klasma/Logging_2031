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56866-2025 i Rättviks kommun</w:t>
      </w:r>
    </w:p>
    <w:p>
      <w:r>
        <w:t>Detta dokument behandlar höga naturvärden i avverkningsanmälan A 56866-2025 i Rättviks kommun. Denna avverkningsanmälan inkom 2025-11-17 12:25:58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56866-2025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6757647, E 514360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