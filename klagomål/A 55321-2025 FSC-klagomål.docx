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55321-2025 i Rättviks kommun</w:t>
      </w:r>
    </w:p>
    <w:p>
      <w:r>
        <w:t>Detta klagomål behandlar höga naturvärden i avverkningsanmälan A 55321-2025 i Rättviks kommun som inkom 2025-11-10 och omfattar 1,1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55321-2025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6752003, E 510473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