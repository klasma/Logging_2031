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29322-2019 i Rättviks kommun</w:t>
      </w:r>
    </w:p>
    <w:p>
      <w:r>
        <w:t>Detta dokument behandlar höga naturvärden i avverkningsanmälan A 29322-2019 i Rättviks kommun. Denna avverkningsanmälan inkom 2019-06-18 och omfattar 11,3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kolflarnlav (NT), vedskivlav (NT) och bronshjon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89489"/>
            <wp:docPr id="1" name="Picture 1"/>
            <wp:cNvGraphicFramePr>
              <a:graphicFrameLocks noChangeAspect="1"/>
            </wp:cNvGraphicFramePr>
            <a:graphic>
              <a:graphicData uri="http://schemas.openxmlformats.org/drawingml/2006/picture">
                <pic:pic>
                  <pic:nvPicPr>
                    <pic:cNvPr id="0" name="A 29322-2019 karta.png"/>
                    <pic:cNvPicPr/>
                  </pic:nvPicPr>
                  <pic:blipFill>
                    <a:blip r:embed="rId16"/>
                    <a:stretch>
                      <a:fillRect/>
                    </a:stretch>
                  </pic:blipFill>
                  <pic:spPr>
                    <a:xfrm>
                      <a:off x="0" y="0"/>
                      <a:ext cx="5486400" cy="36894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6772774, E 522220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