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29429-2025 i Rättviks kommun</w:t>
      </w:r>
    </w:p>
    <w:p>
      <w:r>
        <w:t>Detta dokument behandlar höga naturvärden i avverkningsanmälan A 29429-2025 i Rättviks kommun som inkom 2025-06-16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9 meter från avverkningsanmälan har följande 10 naturvårdsarter hittats: garnlav (VU, T), knärot (VU, T, §8), rosenticka (NT, T), ullticka (NT, T), björksplintborre (S), tibast (S, T), vedticka (S, T), blåsippa (T, §9), spillkråka (T, §4) och nattviol (§8). Av dessa är 4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375257" cy="5688000"/>
            <wp:docPr id="1" name="Picture 1"/>
            <wp:cNvGraphicFramePr>
              <a:graphicFrameLocks noChangeAspect="1"/>
            </wp:cNvGraphicFramePr>
            <a:graphic>
              <a:graphicData uri="http://schemas.openxmlformats.org/drawingml/2006/picture">
                <pic:pic>
                  <pic:nvPicPr>
                    <pic:cNvPr id="0" name="A 29429-2025 karta.png"/>
                    <pic:cNvPicPr/>
                  </pic:nvPicPr>
                  <pic:blipFill>
                    <a:blip r:embed="rId16"/>
                    <a:stretch>
                      <a:fillRect/>
                    </a:stretch>
                  </pic:blipFill>
                  <pic:spPr>
                    <a:xfrm>
                      <a:off x="0" y="0"/>
                      <a:ext cx="5375257" cy="5688000"/>
                    </a:xfrm>
                    <a:prstGeom prst="rect"/>
                  </pic:spPr>
                </pic:pic>
              </a:graphicData>
            </a:graphic>
          </wp:inline>
        </w:drawing>
      </w:r>
    </w:p>
    <w:p>
      <w:pPr>
        <w:pStyle w:val="Caption"/>
        <w:spacing w:after="240"/>
      </w:pPr>
      <w:r>
        <w:t>Figur 1. Fyndplatser för naturvårdsarter i och inom 9 meter från avverkningsanmälan (röd linje). Markörer utan svart kant är placerade på fyndplatsen. Markörer med svart kant är placerade vid sidan av fyndplatsen och har ett svart streck som visar fyndplatsens exakta position. Kartans mittpunktskoordinat är N 6757431, E 514109 i SWEREF 99 TM.</w:t>
      </w:r>
    </w:p>
    <w:p>
      <w:pPr>
        <w:pStyle w:val="Heading2"/>
      </w:pPr>
      <w:r>
        <w:t>Fridlysta arter</w:t>
      </w:r>
    </w:p>
    <w:p>
      <w:r>
        <w:t>Följande fridlysta arter har sina livsmiljöer och växtplatser i den avverkningsanmälda skogen: knärot (VU, T, §8), blåsippa (T, §9), spillkråka (T, §4)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2.90 ha med buffertzonerna och får av detta skäl inte avverkas.</w:t>
      </w:r>
    </w:p>
    <w:p>
      <w:pPr>
        <w:pStyle w:val="Caption"/>
      </w:pPr>
      <w:r>
        <w:drawing>
          <wp:inline xmlns:a="http://schemas.openxmlformats.org/drawingml/2006/main" xmlns:pic="http://schemas.openxmlformats.org/drawingml/2006/picture">
            <wp:extent cx="5486400" cy="7446560"/>
            <wp:docPr id="2" name="Picture 2"/>
            <wp:cNvGraphicFramePr>
              <a:graphicFrameLocks noChangeAspect="1"/>
            </wp:cNvGraphicFramePr>
            <a:graphic>
              <a:graphicData uri="http://schemas.openxmlformats.org/drawingml/2006/picture">
                <pic:pic>
                  <pic:nvPicPr>
                    <pic:cNvPr id="0" name="A 29429-2025 karta knärot.png"/>
                    <pic:cNvPicPr/>
                  </pic:nvPicPr>
                  <pic:blipFill>
                    <a:blip r:embed="rId17"/>
                    <a:stretch>
                      <a:fillRect/>
                    </a:stretch>
                  </pic:blipFill>
                  <pic:spPr>
                    <a:xfrm>
                      <a:off x="0" y="0"/>
                      <a:ext cx="5486400" cy="74465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6757431, E 514109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2"/>
      </w:pPr>
      <w:r>
        <w:t>Övriga naturvårdsarter</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