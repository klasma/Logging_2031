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19783-2024 i Rättviks kommun</w:t>
      </w:r>
    </w:p>
    <w:p>
      <w:r>
        <w:t>Detta dokument behandlar höga naturvärden i avverkningsanmälan A 19783-2024 i Rättviks kommun. Denna avverkningsanmälan inkom 2024-05-20 och omfattar 48,5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19783-2024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6761331, E 533487 i SWEREF 99 TM.</w:t>
      </w:r>
    </w:p>
    <w:p>
      <w:pPr>
        <w:pStyle w:val="Heading1"/>
      </w:pPr>
      <w:r>
        <w:t>Fridlysta arter</w:t>
      </w:r>
    </w:p>
    <w:p>
      <w:r>
        <w:t>Följande fridlysta arter har sina livsmiljöer och växtplatser i den avverkningsanmälda skogen: järpe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