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43666-2026 i Rättviks kommun</w:t>
      </w:r>
    </w:p>
    <w:p>
      <w:r>
        <w:t>Detta klagomål behandlar höga naturvärden i avverkningsanmälan A 43666-2026 i Rättviks kommun som inkom 2026-10-21 och omfattar 8,1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43666-2026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6773054, E 524863 i SWEREF 99 TM.</w:t>
      </w:r>
    </w:p>
    <w:p>
      <w:r>
        <w:t>I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