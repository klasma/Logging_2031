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46389-2025 i Rättviks kommun</w:t>
      </w:r>
    </w:p>
    <w:p>
      <w:r>
        <w:t>Detta klagomål behandlar höga naturvärden i avverkningsanmälan A 46389-2025 i Rättviks kommun som inkom 2025-09-25 och omfattar 3,2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8216893"/>
            <wp:docPr id="1" name="Picture 1"/>
            <wp:cNvGraphicFramePr>
              <a:graphicFrameLocks noChangeAspect="1"/>
            </wp:cNvGraphicFramePr>
            <a:graphic>
              <a:graphicData uri="http://schemas.openxmlformats.org/drawingml/2006/picture">
                <pic:pic>
                  <pic:nvPicPr>
                    <pic:cNvPr id="0" name="A 46389-2025 karta knärot.png"/>
                    <pic:cNvPicPr/>
                  </pic:nvPicPr>
                  <pic:blipFill>
                    <a:blip r:embed="rId16"/>
                    <a:stretch>
                      <a:fillRect/>
                    </a:stretch>
                  </pic:blipFill>
                  <pic:spPr>
                    <a:xfrm>
                      <a:off x="0" y="0"/>
                      <a:ext cx="5486400" cy="8216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6794251, E 505275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