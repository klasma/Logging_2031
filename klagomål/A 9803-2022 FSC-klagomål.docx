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9803-2022 i Rättviks kommun</w:t>
      </w:r>
    </w:p>
    <w:p>
      <w:r>
        <w:t>Detta klagomål behandlar höga naturvärden i avverkningsanmälan A 9803-2022 i Rättviks kommun som inkom 2022-02-28 och omfattar 0,7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9803-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6759736, E 524057 i SWEREF 99 TM.</w:t>
      </w:r>
    </w:p>
    <w:p>
      <w:r>
        <w:t>Inom 20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