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18527-2026 i Rättviks kommun</w:t>
      </w:r>
    </w:p>
    <w:p>
      <w:r>
        <w:t>Detta klagomål behandlar höga naturvärden i avverkningsanmälan A 18527-2026 i Rättviks kommun som inkom 2026-04-15 och omfattar 3,2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A 18527-2026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6762978, E 508155 i SWEREF 99 TM.</w:t>
      </w:r>
    </w:p>
    <w:p>
      <w:r>
        <w:t>Inom 24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