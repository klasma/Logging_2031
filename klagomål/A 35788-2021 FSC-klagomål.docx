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35788-2021 i Rättviks kommun</w:t>
      </w:r>
    </w:p>
    <w:p>
      <w:r>
        <w:t>Detta klagomål behandlar höga naturvärden i avverkningsanmälan A 35788-2021 i Rättviks kommun som inkom 2021-07-09 och omfattar 2,0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35788-2021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6804433, E 519458 i SWEREF 99 TM.</w:t>
      </w:r>
    </w:p>
    <w:p>
      <w:r>
        <w:t>I avverkningsanmälan finns fynd av 4 naturvårdsarter, varav 2 är fridlysta, 2 är typiska (T) och 2 är signalarter (S): bronshjon (S, T), vedticka (S, T),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