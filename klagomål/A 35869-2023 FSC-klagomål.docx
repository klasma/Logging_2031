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35869-2023 i Rättviks kommun</w:t>
      </w:r>
    </w:p>
    <w:p>
      <w:r>
        <w:t>Detta dokument behandlar höga naturvärden i avverkningsanmälan A 35869-2023 i Rättviks kommun. Denna avverkningsanmälan inkom 2023-08-09 00:00:00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garnlav (NT), rosenticka (NT), tretåig hackspett (NT, §4), ullticka (NT), bollvitmossa (S) och bronshjon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1165"/>
            <wp:docPr id="1" name="Picture 1"/>
            <wp:cNvGraphicFramePr>
              <a:graphicFrameLocks noChangeAspect="1"/>
            </wp:cNvGraphicFramePr>
            <a:graphic>
              <a:graphicData uri="http://schemas.openxmlformats.org/drawingml/2006/picture">
                <pic:pic>
                  <pic:nvPicPr>
                    <pic:cNvPr id="0" name="A 35869-2023 karta.png"/>
                    <pic:cNvPicPr/>
                  </pic:nvPicPr>
                  <pic:blipFill>
                    <a:blip r:embed="rId16"/>
                    <a:stretch>
                      <a:fillRect/>
                    </a:stretch>
                  </pic:blipFill>
                  <pic:spPr>
                    <a:xfrm>
                      <a:off x="0" y="0"/>
                      <a:ext cx="5486400" cy="4511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6754149, E 497303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