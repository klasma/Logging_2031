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35824-2026 i Rättviks kommun</w:t>
      </w:r>
    </w:p>
    <w:p>
      <w:r>
        <w:t>Detta klagomål behandlar höga naturvärden i avverkningsanmälan A 35824-2026 i Rättviks kommun som inkom 2026-08-31 och omfattar 8,8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35824-2026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6800231, E 522468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