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29197-2019 i Rättviks kommun</w:t>
      </w:r>
    </w:p>
    <w:p>
      <w:r>
        <w:t>Detta dokument behandlar höga naturvärden i avverkningsanmälan A 29197-2019 i Rättviks kommun. Denna avverkningsanmälan inkom 2019-06-07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29197-2019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6761721, E 514869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