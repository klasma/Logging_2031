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30522-2023 i Rättviks kommun</w:t>
      </w:r>
    </w:p>
    <w:p>
      <w:r>
        <w:t>Detta dokument behandlar höga naturvärden i avverkningsanmälan A 30522-2023 i Rättviks kommun. Denna avverkningsanmälan inkom 2023-07-04 och omfattar 20,7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bronshjon (S), bårdlav (S) och stuplav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86543"/>
            <wp:docPr id="1" name="Picture 1"/>
            <wp:cNvGraphicFramePr>
              <a:graphicFrameLocks noChangeAspect="1"/>
            </wp:cNvGraphicFramePr>
            <a:graphic>
              <a:graphicData uri="http://schemas.openxmlformats.org/drawingml/2006/picture">
                <pic:pic>
                  <pic:nvPicPr>
                    <pic:cNvPr id="0" name="A 30522-2023 karta.png"/>
                    <pic:cNvPicPr/>
                  </pic:nvPicPr>
                  <pic:blipFill>
                    <a:blip r:embed="rId16"/>
                    <a:stretch>
                      <a:fillRect/>
                    </a:stretch>
                  </pic:blipFill>
                  <pic:spPr>
                    <a:xfrm>
                      <a:off x="0" y="0"/>
                      <a:ext cx="5486400" cy="42865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6764738, E 520742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