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17688-2026 i Rättviks kommun</w:t>
      </w:r>
    </w:p>
    <w:p>
      <w:r>
        <w:t>Detta dokument behandlar höga naturvärden i avverkningsanmälan A 17688-2026 i Rättviks kommun. Denna avverkningsanmälan inkom 2026-04-09 15:13:02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0698"/>
            <wp:docPr id="1" name="Picture 1"/>
            <wp:cNvGraphicFramePr>
              <a:graphicFrameLocks noChangeAspect="1"/>
            </wp:cNvGraphicFramePr>
            <a:graphic>
              <a:graphicData uri="http://schemas.openxmlformats.org/drawingml/2006/picture">
                <pic:pic>
                  <pic:nvPicPr>
                    <pic:cNvPr id="0" name="A 17688-2026 karta.png"/>
                    <pic:cNvPicPr/>
                  </pic:nvPicPr>
                  <pic:blipFill>
                    <a:blip r:embed="rId16"/>
                    <a:stretch>
                      <a:fillRect/>
                    </a:stretch>
                  </pic:blipFill>
                  <pic:spPr>
                    <a:xfrm>
                      <a:off x="0" y="0"/>
                      <a:ext cx="5486400" cy="5270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6791874, E 504414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