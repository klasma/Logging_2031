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47962-2022 i Rättviks kommun</w:t>
      </w:r>
    </w:p>
    <w:p>
      <w:r>
        <w:t>Detta dokument behandlar höga naturvärden i avverkningsanmälan A 47962-2022 i Rättviks kommun. Denna avverkningsanmälan inkom 2022-10-21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47962-2022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6800034, E 520556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