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38384-2024 i Rättviks kommun</w:t>
      </w:r>
    </w:p>
    <w:p>
      <w:r>
        <w:t>Detta klagomål behandlar höga naturvärden i avverkningsanmälan A 38384-2024 i Rättviks kommun som inkom 2024-09-11 och omfattar 2,6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8384-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6771335, E 512633 i SWEREF 99 TM.</w:t>
      </w:r>
    </w:p>
    <w:p>
      <w:r>
        <w:t>Inom 23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