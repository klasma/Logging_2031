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37634-2026 i Rättviks kommun</w:t>
      </w:r>
    </w:p>
    <w:p>
      <w:r>
        <w:t>Detta klagomål behandlar höga naturvärden i avverkningsanmälan A 37634-2026 i Rättviks kommun som inkom 2026-09-11 och omfattar 5,8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37634-2026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6783522, E 510089 i SWEREF 99 TM.</w:t>
      </w:r>
    </w:p>
    <w:p>
      <w:r>
        <w:t>I och inom 13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