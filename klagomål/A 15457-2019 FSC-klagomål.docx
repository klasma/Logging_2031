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15457-2019 i Rättviks kommun</w:t>
      </w:r>
    </w:p>
    <w:p>
      <w:r>
        <w:t>Detta dokument behandlar höga naturvärden i avverkningsanmälan A 15457-2019 i Rättviks kommun. Denna avverkningsanmälan inkom 2019-03-18 och omfattar 25,7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mosippa (EN, §8), knärot (VU, §8), lakritsmusseron (VU), lammticka (VU), frygisk spindling (NT), gultoppig fingersvamp (NT), mjölsvärting (NT), orange taggsvamp (NT), skrovlig taggsvamp (NT), talltaggsvamp (NT), dropptaggsvamp (S), gullgröppa (S), strimspindling (S), tallfingersvamp (S) och nattviol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0944"/>
            <wp:docPr id="1" name="Picture 1"/>
            <wp:cNvGraphicFramePr>
              <a:graphicFrameLocks noChangeAspect="1"/>
            </wp:cNvGraphicFramePr>
            <a:graphic>
              <a:graphicData uri="http://schemas.openxmlformats.org/drawingml/2006/picture">
                <pic:pic>
                  <pic:nvPicPr>
                    <pic:cNvPr id="0" name="A 15457-2019 karta.png"/>
                    <pic:cNvPicPr/>
                  </pic:nvPicPr>
                  <pic:blipFill>
                    <a:blip r:embed="rId16"/>
                    <a:stretch>
                      <a:fillRect/>
                    </a:stretch>
                  </pic:blipFill>
                  <pic:spPr>
                    <a:xfrm>
                      <a:off x="0" y="0"/>
                      <a:ext cx="5486400" cy="46509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6753265, E 509775 i SWEREF 99 TM.</w:t>
      </w:r>
    </w:p>
    <w:p>
      <w:pPr>
        <w:pStyle w:val="Heading1"/>
      </w:pPr>
      <w:r>
        <w:t>Fridlysta arter</w:t>
      </w:r>
    </w:p>
    <w:p>
      <w:r>
        <w:t>Följande fridlysta arter har sina livsmiljöer och växtplatser i den avverkningsanmälda skogen: mosippa (EN, §8), knärot (VU, §8) och nattviol (§8).</w:t>
      </w:r>
      <w:r>
        <w:t xml:space="preserve"> I BILAGA 1 finns information om ekologi samt krav på livsmiljö hos fridlysta arter.</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803690"/>
            <wp:docPr id="2" name="Picture 2"/>
            <wp:cNvGraphicFramePr>
              <a:graphicFrameLocks noChangeAspect="1"/>
            </wp:cNvGraphicFramePr>
            <a:graphic>
              <a:graphicData uri="http://schemas.openxmlformats.org/drawingml/2006/picture">
                <pic:pic>
                  <pic:nvPicPr>
                    <pic:cNvPr id="0" name="A 15457-2019 karta knärot.png"/>
                    <pic:cNvPicPr/>
                  </pic:nvPicPr>
                  <pic:blipFill>
                    <a:blip r:embed="rId17"/>
                    <a:stretch>
                      <a:fillRect/>
                    </a:stretch>
                  </pic:blipFill>
                  <pic:spPr>
                    <a:xfrm>
                      <a:off x="0" y="0"/>
                      <a:ext cx="5486400" cy="58036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6753265, E 509775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