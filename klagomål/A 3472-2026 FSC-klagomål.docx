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3472-2026 i Rättviks kommun</w:t>
      </w:r>
    </w:p>
    <w:p>
      <w:r>
        <w:t>Detta klagomål behandlar höga naturvärden i avverkningsanmälan A 3472-2026 i Rättviks kommun som inkom 2026-01-20 och omfattar 7,4 ha.</w:t>
      </w:r>
    </w:p>
    <w:p>
      <w:pPr>
        <w:pStyle w:val="Caption"/>
      </w:pPr>
      <w:r>
        <w:drawing>
          <wp:inline xmlns:a="http://schemas.openxmlformats.org/drawingml/2006/main" xmlns:pic="http://schemas.openxmlformats.org/drawingml/2006/picture">
            <wp:extent cx="5486400" cy="4694548"/>
            <wp:docPr id="1" name="Picture 1"/>
            <wp:cNvGraphicFramePr>
              <a:graphicFrameLocks noChangeAspect="1"/>
            </wp:cNvGraphicFramePr>
            <a:graphic>
              <a:graphicData uri="http://schemas.openxmlformats.org/drawingml/2006/picture">
                <pic:pic>
                  <pic:nvPicPr>
                    <pic:cNvPr id="0" name="A 3472-2026 karta.png"/>
                    <pic:cNvPicPr/>
                  </pic:nvPicPr>
                  <pic:blipFill>
                    <a:blip r:embed="rId16"/>
                    <a:stretch>
                      <a:fillRect/>
                    </a:stretch>
                  </pic:blipFill>
                  <pic:spPr>
                    <a:xfrm>
                      <a:off x="0" y="0"/>
                      <a:ext cx="5486400" cy="46945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6764234, E 534271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